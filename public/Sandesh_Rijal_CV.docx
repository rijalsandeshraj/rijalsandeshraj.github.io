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005E" w14:textId="096F5655" w:rsidR="00634156" w:rsidRDefault="00634156" w:rsidP="00A0537B">
      <w:pPr>
        <w:tabs>
          <w:tab w:val="left" w:pos="9660"/>
        </w:tabs>
      </w:pPr>
      <w:r w:rsidRPr="00634156">
        <w:rPr>
          <w:noProof/>
          <w:color w:val="64748B"/>
          <w:sz w:val="28"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453F39D7" wp14:editId="22C99DCB">
                <wp:simplePos x="0" y="0"/>
                <wp:positionH relativeFrom="column">
                  <wp:posOffset>4197408</wp:posOffset>
                </wp:positionH>
                <wp:positionV relativeFrom="paragraph">
                  <wp:posOffset>-76200</wp:posOffset>
                </wp:positionV>
                <wp:extent cx="2360930" cy="112776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2771E" w14:textId="77777777" w:rsidR="00634156" w:rsidRDefault="00634156" w:rsidP="00634156">
                            <w:pPr>
                              <w:pStyle w:val="NormalWeb"/>
                              <w:contextualSpacing/>
                              <w:jc w:val="right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📧</w:t>
                            </w:r>
                            <w:r>
                              <w:t xml:space="preserve"> rijalsandeshraj@gmail.com</w:t>
                            </w:r>
                          </w:p>
                          <w:p w14:paraId="294EC64A" w14:textId="61568B09" w:rsidR="00634156" w:rsidRDefault="00634156" w:rsidP="00634156">
                            <w:pPr>
                              <w:pStyle w:val="NormalWeb"/>
                              <w:contextualSpacing/>
                              <w:jc w:val="right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📱</w:t>
                            </w:r>
                            <w:r>
                              <w:t xml:space="preserve"> </w:t>
                            </w:r>
                            <w:hyperlink r:id="rId6" w:history="1">
                              <w:r w:rsidRPr="00091247">
                                <w:rPr>
                                  <w:rStyle w:val="Hyperlink"/>
                                </w:rPr>
                                <w:t>+971509112393</w:t>
                              </w:r>
                            </w:hyperlink>
                          </w:p>
                          <w:p w14:paraId="11531956" w14:textId="309D8D6B" w:rsidR="00634156" w:rsidRDefault="00634156" w:rsidP="00634156">
                            <w:pPr>
                              <w:pStyle w:val="NormalWeb"/>
                              <w:contextualSpacing/>
                              <w:jc w:val="right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📍</w:t>
                            </w:r>
                            <w:r>
                              <w:t xml:space="preserve"> Dubai, UAE </w:t>
                            </w:r>
                          </w:p>
                          <w:p w14:paraId="5CB30943" w14:textId="17EBCD0E" w:rsidR="00634156" w:rsidRDefault="00634156" w:rsidP="00634156">
                            <w:pPr>
                              <w:pStyle w:val="NormalWeb"/>
                              <w:contextualSpacing/>
                              <w:jc w:val="right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🔗</w:t>
                            </w:r>
                            <w:r>
                              <w:t xml:space="preserve"> </w:t>
                            </w:r>
                            <w:hyperlink r:id="rId7" w:history="1">
                              <w:r w:rsidRPr="00A0537B">
                                <w:rPr>
                                  <w:rStyle w:val="Hyperlink"/>
                                </w:rPr>
                                <w:t>linkedin.com/in/</w:t>
                              </w:r>
                              <w:proofErr w:type="spellStart"/>
                              <w:r w:rsidRPr="00A0537B">
                                <w:rPr>
                                  <w:rStyle w:val="Hyperlink"/>
                                </w:rPr>
                                <w:t>rijalsandeshraj</w:t>
                              </w:r>
                              <w:proofErr w:type="spellEnd"/>
                            </w:hyperlink>
                          </w:p>
                          <w:p w14:paraId="6A82EAB2" w14:textId="54F37102" w:rsidR="00634156" w:rsidRDefault="00634156" w:rsidP="00634156">
                            <w:pPr>
                              <w:pStyle w:val="NormalWeb"/>
                              <w:contextualSpacing/>
                              <w:jc w:val="right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🐙</w:t>
                            </w:r>
                            <w:r>
                              <w:t xml:space="preserve"> </w:t>
                            </w:r>
                            <w:hyperlink r:id="rId8" w:history="1">
                              <w:r w:rsidRPr="00A0537B">
                                <w:rPr>
                                  <w:rStyle w:val="Hyperlink"/>
                                </w:rPr>
                                <w:t>github.com/</w:t>
                              </w:r>
                              <w:proofErr w:type="spellStart"/>
                              <w:r w:rsidRPr="00A0537B">
                                <w:rPr>
                                  <w:rStyle w:val="Hyperlink"/>
                                </w:rPr>
                                <w:t>rijalsandeshraj</w:t>
                              </w:r>
                              <w:proofErr w:type="spellEnd"/>
                            </w:hyperlink>
                          </w:p>
                          <w:p w14:paraId="52AA3CB2" w14:textId="2E4644F7" w:rsidR="00634156" w:rsidRDefault="006341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F39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0.5pt;margin-top:-6pt;width:185.9pt;height:88.8pt;z-index:2516464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" filled="f" stroked="f">
                <v:textbox>
                  <w:txbxContent>
                    <w:p w14:paraId="2BB2771E" w14:textId="77777777" w:rsidR="00634156" w:rsidRDefault="00634156" w:rsidP="00634156">
                      <w:pPr>
                        <w:pStyle w:val="NormalWeb"/>
                        <w:contextualSpacing/>
                        <w:jc w:val="right"/>
                      </w:pPr>
                      <w:r>
                        <w:rPr>
                          <w:rFonts w:ascii="Segoe UI Emoji" w:hAnsi="Segoe UI Emoji" w:cs="Segoe UI Emoji"/>
                        </w:rPr>
                        <w:t>📧</w:t>
                      </w:r>
                      <w:r>
                        <w:t xml:space="preserve"> rijalsandeshraj@gmail.com</w:t>
                      </w:r>
                    </w:p>
                    <w:p w14:paraId="294EC64A" w14:textId="61568B09" w:rsidR="00634156" w:rsidRDefault="00634156" w:rsidP="00634156">
                      <w:pPr>
                        <w:pStyle w:val="NormalWeb"/>
                        <w:contextualSpacing/>
                        <w:jc w:val="right"/>
                      </w:pPr>
                      <w:r>
                        <w:rPr>
                          <w:rFonts w:ascii="Segoe UI Emoji" w:hAnsi="Segoe UI Emoji" w:cs="Segoe UI Emoji"/>
                        </w:rPr>
                        <w:t>📱</w:t>
                      </w:r>
                      <w:r>
                        <w:t xml:space="preserve"> </w:t>
                      </w:r>
                      <w:hyperlink r:id="rId9" w:history="1">
                        <w:r w:rsidRPr="00091247">
                          <w:rPr>
                            <w:rStyle w:val="Hyperlink"/>
                          </w:rPr>
                          <w:t>+971509112393</w:t>
                        </w:r>
                      </w:hyperlink>
                    </w:p>
                    <w:p w14:paraId="11531956" w14:textId="309D8D6B" w:rsidR="00634156" w:rsidRDefault="00634156" w:rsidP="00634156">
                      <w:pPr>
                        <w:pStyle w:val="NormalWeb"/>
                        <w:contextualSpacing/>
                        <w:jc w:val="right"/>
                      </w:pPr>
                      <w:r>
                        <w:rPr>
                          <w:rFonts w:ascii="Segoe UI Emoji" w:hAnsi="Segoe UI Emoji" w:cs="Segoe UI Emoji"/>
                        </w:rPr>
                        <w:t>📍</w:t>
                      </w:r>
                      <w:r>
                        <w:t xml:space="preserve"> Dubai, UAE </w:t>
                      </w:r>
                    </w:p>
                    <w:p w14:paraId="5CB30943" w14:textId="17EBCD0E" w:rsidR="00634156" w:rsidRDefault="00634156" w:rsidP="00634156">
                      <w:pPr>
                        <w:pStyle w:val="NormalWeb"/>
                        <w:contextualSpacing/>
                        <w:jc w:val="right"/>
                      </w:pPr>
                      <w:r>
                        <w:rPr>
                          <w:rFonts w:ascii="Segoe UI Emoji" w:hAnsi="Segoe UI Emoji" w:cs="Segoe UI Emoji"/>
                        </w:rPr>
                        <w:t>🔗</w:t>
                      </w:r>
                      <w:r>
                        <w:t xml:space="preserve"> </w:t>
                      </w:r>
                      <w:hyperlink r:id="rId10" w:history="1">
                        <w:r w:rsidRPr="00A0537B">
                          <w:rPr>
                            <w:rStyle w:val="Hyperlink"/>
                          </w:rPr>
                          <w:t>linkedin.com/in/</w:t>
                        </w:r>
                        <w:proofErr w:type="spellStart"/>
                        <w:r w:rsidRPr="00A0537B">
                          <w:rPr>
                            <w:rStyle w:val="Hyperlink"/>
                          </w:rPr>
                          <w:t>rijalsandeshraj</w:t>
                        </w:r>
                        <w:proofErr w:type="spellEnd"/>
                      </w:hyperlink>
                    </w:p>
                    <w:p w14:paraId="6A82EAB2" w14:textId="54F37102" w:rsidR="00634156" w:rsidRDefault="00634156" w:rsidP="00634156">
                      <w:pPr>
                        <w:pStyle w:val="NormalWeb"/>
                        <w:contextualSpacing/>
                        <w:jc w:val="right"/>
                      </w:pPr>
                      <w:r>
                        <w:rPr>
                          <w:rFonts w:ascii="Segoe UI Emoji" w:hAnsi="Segoe UI Emoji" w:cs="Segoe UI Emoji"/>
                        </w:rPr>
                        <w:t>🐙</w:t>
                      </w:r>
                      <w:r>
                        <w:t xml:space="preserve"> </w:t>
                      </w:r>
                      <w:hyperlink r:id="rId11" w:history="1">
                        <w:r w:rsidRPr="00A0537B">
                          <w:rPr>
                            <w:rStyle w:val="Hyperlink"/>
                          </w:rPr>
                          <w:t>github.com/</w:t>
                        </w:r>
                        <w:proofErr w:type="spellStart"/>
                        <w:r w:rsidRPr="00A0537B">
                          <w:rPr>
                            <w:rStyle w:val="Hyperlink"/>
                          </w:rPr>
                          <w:t>rijalsandeshraj</w:t>
                        </w:r>
                        <w:proofErr w:type="spellEnd"/>
                      </w:hyperlink>
                    </w:p>
                    <w:p w14:paraId="52AA3CB2" w14:textId="2E4644F7" w:rsidR="00634156" w:rsidRDefault="00634156"/>
                  </w:txbxContent>
                </v:textbox>
              </v:shape>
            </w:pict>
          </mc:Fallback>
        </mc:AlternateContent>
      </w:r>
      <w:r w:rsidR="00A0537B">
        <w:tab/>
      </w:r>
    </w:p>
    <w:tbl>
      <w:tblPr>
        <w:tblW w:w="11110" w:type="dxa"/>
        <w:tblLayout w:type="fixed"/>
        <w:tblLook w:val="04A0" w:firstRow="1" w:lastRow="0" w:firstColumn="1" w:lastColumn="0" w:noHBand="0" w:noVBand="1"/>
      </w:tblPr>
      <w:tblGrid>
        <w:gridCol w:w="11110"/>
      </w:tblGrid>
      <w:tr w:rsidR="00634156" w14:paraId="4CB4E8D8" w14:textId="77777777" w:rsidTr="00B52CC7">
        <w:trPr>
          <w:trHeight w:val="1125"/>
        </w:trPr>
        <w:tc>
          <w:tcPr>
            <w:tcW w:w="11110" w:type="dxa"/>
          </w:tcPr>
          <w:p w14:paraId="7C50EFE4" w14:textId="0444D113" w:rsidR="00634156" w:rsidRPr="00A0537B" w:rsidRDefault="00634156" w:rsidP="00A0537B">
            <w:pPr>
              <w:spacing w:after="0" w:line="240" w:lineRule="auto"/>
              <w:rPr>
                <w:sz w:val="52"/>
                <w:szCs w:val="52"/>
              </w:rPr>
            </w:pPr>
            <w:r w:rsidRPr="00A0537B">
              <w:rPr>
                <w:b/>
                <w:color w:val="1E40AF"/>
                <w:sz w:val="52"/>
                <w:szCs w:val="52"/>
              </w:rPr>
              <w:t>SANDESH RIJAL</w:t>
            </w:r>
          </w:p>
          <w:p w14:paraId="67957BA6" w14:textId="6D8E808D" w:rsidR="00A0537B" w:rsidRDefault="00634156" w:rsidP="00A0537B">
            <w:pPr>
              <w:spacing w:after="0" w:line="240" w:lineRule="auto"/>
              <w:rPr>
                <w:color w:val="64748B"/>
                <w:sz w:val="32"/>
                <w:szCs w:val="32"/>
              </w:rPr>
            </w:pPr>
            <w:r w:rsidRPr="00634156">
              <w:rPr>
                <w:color w:val="64748B"/>
                <w:sz w:val="32"/>
                <w:szCs w:val="32"/>
              </w:rPr>
              <w:t>Senior Flutter &amp; .NET Developer</w:t>
            </w:r>
          </w:p>
          <w:p w14:paraId="480FE7A0" w14:textId="0EE6A0FB" w:rsidR="00A0537B" w:rsidRPr="00A0537B" w:rsidRDefault="00A0537B" w:rsidP="00634156">
            <w:pPr>
              <w:spacing w:line="240" w:lineRule="auto"/>
              <w:rPr>
                <w:color w:val="64748B"/>
                <w:sz w:val="8"/>
                <w:szCs w:val="8"/>
              </w:rPr>
            </w:pPr>
            <w:r>
              <w:rPr>
                <w:noProof/>
                <w:color w:val="64748B"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3148CC18" wp14:editId="3EF192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163830</wp:posOffset>
                      </wp:positionV>
                      <wp:extent cx="6858000" cy="0"/>
                      <wp:effectExtent l="0" t="0" r="0" b="0"/>
                      <wp:wrapSquare wrapText="bothSides"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80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86D72C" id="Straight Connector 3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2.9pt" to="540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" strokecolor="#4f81bd [3204]" strokeweight="1.5pt">
                      <w10:wrap type="square"/>
                    </v:line>
                  </w:pict>
                </mc:Fallback>
              </mc:AlternateContent>
            </w:r>
          </w:p>
        </w:tc>
      </w:tr>
    </w:tbl>
    <w:p w14:paraId="58033B50" w14:textId="59D9D7AB" w:rsidR="00A0537B" w:rsidRPr="004201F1" w:rsidRDefault="00A0537B">
      <w:pPr>
        <w:jc w:val="both"/>
        <w:rPr>
          <w:sz w:val="2"/>
          <w:szCs w:val="2"/>
        </w:rPr>
      </w:pPr>
    </w:p>
    <w:p w14:paraId="593BF112" w14:textId="6B9C18DA" w:rsidR="00191288" w:rsidRDefault="00E70467" w:rsidP="00191288">
      <w:pPr>
        <w:jc w:val="both"/>
      </w:pPr>
      <w:r>
        <w:t xml:space="preserve">Results-driven </w:t>
      </w:r>
      <w:r w:rsidRPr="00D4334D">
        <w:rPr>
          <w:b/>
          <w:bCs/>
        </w:rPr>
        <w:t>Senior Flutter &amp; .NET Developer</w:t>
      </w:r>
      <w:r>
        <w:t xml:space="preserve"> with </w:t>
      </w:r>
      <w:r w:rsidR="00E16174">
        <w:t>6</w:t>
      </w:r>
      <w:r>
        <w:t xml:space="preserve">+ years of </w:t>
      </w:r>
      <w:r w:rsidR="00E16174">
        <w:t xml:space="preserve">development </w:t>
      </w:r>
      <w:r>
        <w:t xml:space="preserve">experience building and deploying high-performance cross-platform mobile apps and robust backend systems. Expert in </w:t>
      </w:r>
      <w:r w:rsidRPr="00C318C0">
        <w:rPr>
          <w:b/>
          <w:bCs/>
        </w:rPr>
        <w:t>Flutter (iOS/Android/TV)</w:t>
      </w:r>
      <w:r>
        <w:t xml:space="preserve">, state management, </w:t>
      </w:r>
      <w:r w:rsidR="006B305F">
        <w:t xml:space="preserve">widget animations, </w:t>
      </w:r>
      <w:r>
        <w:t>offline</w:t>
      </w:r>
      <w:r w:rsidR="006B305F">
        <w:t xml:space="preserve"> data storage</w:t>
      </w:r>
      <w:r>
        <w:t xml:space="preserve">, and </w:t>
      </w:r>
      <w:r w:rsidRPr="00C318C0">
        <w:rPr>
          <w:b/>
          <w:bCs/>
        </w:rPr>
        <w:t>.NET full-stack solutions</w:t>
      </w:r>
      <w:r>
        <w:t xml:space="preserve">. Proven ability to lead projects and deliver bug-free production apps for tourism, education, fintech, and restaurant sectors. Currently pursuing </w:t>
      </w:r>
      <w:r w:rsidRPr="00091247">
        <w:rPr>
          <w:b/>
          <w:bCs/>
        </w:rPr>
        <w:t>MSc Data Science &amp; AI</w:t>
      </w:r>
      <w:r>
        <w:t xml:space="preserve"> </w:t>
      </w:r>
      <w:r w:rsidR="00E16174">
        <w:t>at</w:t>
      </w:r>
      <w:r>
        <w:t xml:space="preserve"> </w:t>
      </w:r>
      <w:r w:rsidR="004201F1">
        <w:t xml:space="preserve">Middlesex University </w:t>
      </w:r>
      <w:r>
        <w:t>Dubai.</w:t>
      </w:r>
      <w:r w:rsidR="004201F1">
        <w:t xml:space="preserve"> </w:t>
      </w:r>
      <w:r w:rsidR="004201F1" w:rsidRPr="000B0132">
        <w:rPr>
          <w:b/>
          <w:bCs/>
        </w:rPr>
        <w:t>Team player</w:t>
      </w:r>
      <w:r w:rsidR="004201F1" w:rsidRPr="001E2574">
        <w:t xml:space="preserve"> with excellent </w:t>
      </w:r>
      <w:r w:rsidR="004201F1" w:rsidRPr="000B0132">
        <w:rPr>
          <w:b/>
          <w:bCs/>
        </w:rPr>
        <w:t>communication skills</w:t>
      </w:r>
      <w:r w:rsidR="004201F1" w:rsidRPr="001E2574">
        <w:t>,</w:t>
      </w:r>
      <w:r w:rsidR="00C318C0">
        <w:t xml:space="preserve"> </w:t>
      </w:r>
      <w:r w:rsidR="004201F1" w:rsidRPr="001E2574">
        <w:t>highly self-motivated</w:t>
      </w:r>
      <w:r w:rsidR="00C318C0">
        <w:t xml:space="preserve"> </w:t>
      </w:r>
      <w:r w:rsidR="004201F1" w:rsidRPr="001E2574">
        <w:t>and ab</w:t>
      </w:r>
      <w:r w:rsidR="00654D7E">
        <w:t>le</w:t>
      </w:r>
      <w:r w:rsidR="004201F1" w:rsidRPr="001E2574">
        <w:t xml:space="preserve"> to work independently.</w:t>
      </w:r>
    </w:p>
    <w:p w14:paraId="43ED30F2" w14:textId="77777777" w:rsidR="00191288" w:rsidRDefault="00191288" w:rsidP="00191288">
      <w:pPr>
        <w:spacing w:before="300" w:after="100"/>
      </w:pPr>
      <w:r>
        <w:rPr>
          <w:noProof/>
          <w:color w:val="64748B"/>
          <w:sz w:val="8"/>
          <w:szCs w:val="8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E0BB9CF" wp14:editId="32E40A00">
                <wp:simplePos x="0" y="0"/>
                <wp:positionH relativeFrom="column">
                  <wp:posOffset>0</wp:posOffset>
                </wp:positionH>
                <wp:positionV relativeFrom="paragraph">
                  <wp:posOffset>273832</wp:posOffset>
                </wp:positionV>
                <wp:extent cx="6858000" cy="0"/>
                <wp:effectExtent l="0" t="0" r="0" b="0"/>
                <wp:wrapSquare wrapText="bothSides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FB5E0" id="Straight Connector 4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1.55pt" to="540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" strokecolor="#4f81bd [3204]" strokeweight="1pt">
                <w10:wrap type="square"/>
              </v:line>
            </w:pict>
          </mc:Fallback>
        </mc:AlternateContent>
      </w:r>
      <w:r>
        <w:rPr>
          <w:b/>
          <w:color w:val="1E40AF"/>
          <w:sz w:val="24"/>
        </w:rPr>
        <w:t>SKILLS</w:t>
      </w:r>
    </w:p>
    <w:p w14:paraId="7D7B9432" w14:textId="50CC74DE" w:rsidR="00191288" w:rsidRDefault="00191288" w:rsidP="00191288">
      <w:pPr>
        <w:spacing w:after="40"/>
      </w:pPr>
      <w:r>
        <w:rPr>
          <w:b/>
        </w:rPr>
        <w:t xml:space="preserve">Mobile Development: </w:t>
      </w:r>
      <w:r>
        <w:t xml:space="preserve">Flutter (Dart), Bloc, </w:t>
      </w:r>
      <w:proofErr w:type="spellStart"/>
      <w:r>
        <w:t>GetX</w:t>
      </w:r>
      <w:proofErr w:type="spellEnd"/>
      <w:r>
        <w:t xml:space="preserve">, Provider, </w:t>
      </w:r>
      <w:proofErr w:type="spellStart"/>
      <w:r>
        <w:t>Riverpod</w:t>
      </w:r>
      <w:proofErr w:type="spellEnd"/>
      <w:r>
        <w:t>, Animations, Offline Storage and Syncing</w:t>
      </w:r>
    </w:p>
    <w:p w14:paraId="08F12BAB" w14:textId="77777777" w:rsidR="00191288" w:rsidRDefault="00191288" w:rsidP="00191288">
      <w:pPr>
        <w:spacing w:after="40"/>
      </w:pPr>
      <w:r>
        <w:rPr>
          <w:b/>
        </w:rPr>
        <w:t xml:space="preserve">Backend &amp; Web: </w:t>
      </w:r>
      <w:r>
        <w:t>.NET, Node.js, Python, Django, Django REST Framework, HTML, CSS, JavaScript, Vue.js, Angular</w:t>
      </w:r>
    </w:p>
    <w:p w14:paraId="629331DF" w14:textId="39FE37FE" w:rsidR="00191288" w:rsidRDefault="00191288" w:rsidP="00BE04F3">
      <w:pPr>
        <w:jc w:val="both"/>
      </w:pPr>
      <w:r>
        <w:rPr>
          <w:b/>
        </w:rPr>
        <w:t xml:space="preserve">Tools &amp; Others: </w:t>
      </w:r>
      <w:r>
        <w:t xml:space="preserve">RESTful APIs &amp; Databases, Git &amp; Debugging, </w:t>
      </w:r>
      <w:proofErr w:type="spellStart"/>
      <w:r>
        <w:t>Pub.dev</w:t>
      </w:r>
      <w:proofErr w:type="spellEnd"/>
      <w:r>
        <w:t xml:space="preserve"> Packages, Mason Bricks, Data Science &amp; ML Libraries, R programming, Automated Deployment using </w:t>
      </w:r>
      <w:proofErr w:type="spellStart"/>
      <w:r>
        <w:t>Codemagic</w:t>
      </w:r>
      <w:proofErr w:type="spellEnd"/>
      <w:r w:rsidR="00B5309B">
        <w:t xml:space="preserve">, </w:t>
      </w:r>
      <w:r w:rsidR="00BE04F3">
        <w:t xml:space="preserve">efficient </w:t>
      </w:r>
      <w:r w:rsidR="00BE04F3" w:rsidRPr="00BE04F3">
        <w:t>AI-assisted development workflows</w:t>
      </w:r>
    </w:p>
    <w:p w14:paraId="64AEC7FE" w14:textId="64D346F7" w:rsidR="00C96907" w:rsidRDefault="0066690A">
      <w:pPr>
        <w:spacing w:before="300" w:after="100"/>
      </w:pPr>
      <w:r>
        <w:rPr>
          <w:noProof/>
          <w:color w:val="64748B"/>
          <w:sz w:val="8"/>
          <w:szCs w:val="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28B22AD" wp14:editId="6B406798">
                <wp:simplePos x="0" y="0"/>
                <wp:positionH relativeFrom="column">
                  <wp:posOffset>0</wp:posOffset>
                </wp:positionH>
                <wp:positionV relativeFrom="paragraph">
                  <wp:posOffset>274320</wp:posOffset>
                </wp:positionV>
                <wp:extent cx="6858000" cy="0"/>
                <wp:effectExtent l="0" t="0" r="0" b="0"/>
                <wp:wrapSquare wrapText="bothSides"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D147CE" id="Straight Connector 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1.6pt" to="540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" strokecolor="#4f81bd [3204]" strokeweight="1pt">
                <w10:wrap type="square"/>
              </v:line>
            </w:pict>
          </mc:Fallback>
        </mc:AlternateContent>
      </w:r>
      <w:r w:rsidR="00E70467">
        <w:rPr>
          <w:b/>
          <w:color w:val="1E40AF"/>
          <w:sz w:val="24"/>
        </w:rPr>
        <w:t>EXPERIENCE</w:t>
      </w:r>
    </w:p>
    <w:p w14:paraId="41A48F27" w14:textId="22A7E8FC" w:rsidR="00B5309B" w:rsidRPr="00B5309B" w:rsidRDefault="00264058" w:rsidP="00B5309B">
      <w:pPr>
        <w:rPr>
          <w:i/>
        </w:rPr>
      </w:pPr>
      <w:r>
        <w:rPr>
          <w:b/>
        </w:rPr>
        <w:t xml:space="preserve">Technical Lead &amp; </w:t>
      </w:r>
      <w:r w:rsidR="00191288">
        <w:rPr>
          <w:b/>
        </w:rPr>
        <w:t>Senior Flutter Engineer | Crave Global</w:t>
      </w:r>
      <w:r w:rsidR="00E3112D">
        <w:rPr>
          <w:b/>
        </w:rPr>
        <w:t>, Dubai, UAE</w:t>
      </w:r>
      <w:r w:rsidR="00191288">
        <w:rPr>
          <w:i/>
        </w:rPr>
        <w:tab/>
        <w:t xml:space="preserve">                  </w:t>
      </w:r>
      <w:r w:rsidR="0010327A">
        <w:rPr>
          <w:i/>
        </w:rPr>
        <w:t xml:space="preserve">               </w:t>
      </w:r>
      <w:r w:rsidR="002422EC">
        <w:rPr>
          <w:i/>
        </w:rPr>
        <w:t xml:space="preserve">     </w:t>
      </w:r>
      <w:r w:rsidR="005D6036">
        <w:rPr>
          <w:i/>
        </w:rPr>
        <w:t>Apr</w:t>
      </w:r>
      <w:r w:rsidR="00191288">
        <w:rPr>
          <w:i/>
        </w:rPr>
        <w:t xml:space="preserve"> 202</w:t>
      </w:r>
      <w:r w:rsidR="005D6036">
        <w:rPr>
          <w:i/>
        </w:rPr>
        <w:t>6</w:t>
      </w:r>
      <w:r w:rsidR="00191288">
        <w:rPr>
          <w:i/>
        </w:rPr>
        <w:t xml:space="preserve"> – </w:t>
      </w:r>
      <w:r w:rsidR="002422EC">
        <w:rPr>
          <w:i/>
        </w:rPr>
        <w:t>Present</w:t>
      </w:r>
    </w:p>
    <w:p w14:paraId="70C595BD" w14:textId="3D0F5E4F" w:rsidR="00264058" w:rsidRPr="00264058" w:rsidRDefault="00264058" w:rsidP="00264058">
      <w:pPr>
        <w:pStyle w:val="ListBullet"/>
      </w:pPr>
      <w:r w:rsidRPr="00264058">
        <w:t>Stepped in to rescue a stalled product</w:t>
      </w:r>
      <w:r>
        <w:t xml:space="preserve"> (</w:t>
      </w:r>
      <w:r w:rsidRPr="000800A1">
        <w:rPr>
          <w:b/>
          <w:bCs/>
        </w:rPr>
        <w:t>C</w:t>
      </w:r>
      <w:r w:rsidR="000800A1" w:rsidRPr="000800A1">
        <w:rPr>
          <w:b/>
          <w:bCs/>
        </w:rPr>
        <w:t>RAVE</w:t>
      </w:r>
      <w:r>
        <w:t xml:space="preserve"> – Dating &amp; Dining App)</w:t>
      </w:r>
      <w:r w:rsidRPr="00264058">
        <w:t xml:space="preserve"> after the original development vendor missed deadlines by months, negotiating handover of the codebase and taking full ownership</w:t>
      </w:r>
      <w:r w:rsidR="002422EC">
        <w:t xml:space="preserve"> of delivery</w:t>
      </w:r>
    </w:p>
    <w:p w14:paraId="670E7A3B" w14:textId="77FBA9E7" w:rsidR="00264058" w:rsidRPr="00264058" w:rsidRDefault="00264058" w:rsidP="00264058">
      <w:pPr>
        <w:pStyle w:val="ListBullet"/>
      </w:pPr>
      <w:r w:rsidRPr="00264058">
        <w:t>Re-architected a poorly structured codebase into a stable, scalable application, fixing core issues and building out the essential features</w:t>
      </w:r>
      <w:r>
        <w:t xml:space="preserve"> (UGC uploading, reliable chat system, etc.)</w:t>
      </w:r>
      <w:r w:rsidRPr="00264058">
        <w:t xml:space="preserve"> the product was missing</w:t>
      </w:r>
    </w:p>
    <w:p w14:paraId="31740BF7" w14:textId="6492DB74" w:rsidR="00264058" w:rsidRPr="00264058" w:rsidRDefault="00264058" w:rsidP="00264058">
      <w:pPr>
        <w:pStyle w:val="ListBullet"/>
      </w:pPr>
      <w:r w:rsidRPr="00264058">
        <w:t>Elevated the user experience with polished, reusable UI components, transforming the app's look and feel to a launch-ready standard</w:t>
      </w:r>
      <w:r w:rsidR="00B5309B">
        <w:t xml:space="preserve">, within </w:t>
      </w:r>
      <w:r w:rsidR="002422EC">
        <w:t xml:space="preserve">a </w:t>
      </w:r>
      <w:r w:rsidR="00B5309B">
        <w:t>month</w:t>
      </w:r>
    </w:p>
    <w:p w14:paraId="7B2C3E92" w14:textId="19FCED89" w:rsidR="00B5309B" w:rsidRDefault="00264058" w:rsidP="005D6036">
      <w:pPr>
        <w:pStyle w:val="ListBullet"/>
      </w:pPr>
      <w:r w:rsidRPr="00264058">
        <w:t>Built out and led the engineering team</w:t>
      </w:r>
      <w:r>
        <w:t>,</w:t>
      </w:r>
      <w:r w:rsidRPr="00264058">
        <w:t xml:space="preserve"> recruiting a backend developer to deliver the Node.js and AWS cloud backend, secure multi-provider authentication, and a moderated media pipeline</w:t>
      </w:r>
    </w:p>
    <w:p w14:paraId="6FBA9962" w14:textId="702D48EE" w:rsidR="00B5309B" w:rsidRPr="00B5309B" w:rsidRDefault="005D6036" w:rsidP="00B5309B">
      <w:pPr>
        <w:rPr>
          <w:i/>
        </w:rPr>
      </w:pPr>
      <w:r>
        <w:rPr>
          <w:b/>
        </w:rPr>
        <w:t>Senior Flutter &amp; .NET Developer | Riddhasoft Pvt Ltd</w:t>
      </w:r>
      <w:r w:rsidR="00B5309B">
        <w:rPr>
          <w:i/>
        </w:rPr>
        <w:tab/>
        <w:t xml:space="preserve">                                         </w:t>
      </w:r>
      <w:r>
        <w:rPr>
          <w:i/>
        </w:rPr>
        <w:t xml:space="preserve">               </w:t>
      </w:r>
      <w:r w:rsidR="00B5309B">
        <w:rPr>
          <w:i/>
        </w:rPr>
        <w:t xml:space="preserve">       </w:t>
      </w:r>
      <w:r w:rsidR="00B5309B" w:rsidRPr="00B5309B">
        <w:rPr>
          <w:i/>
        </w:rPr>
        <w:t>Nov 2023 – Nov 2025</w:t>
      </w:r>
    </w:p>
    <w:p w14:paraId="1DDB43E5" w14:textId="1236A7C1" w:rsidR="00C96907" w:rsidRDefault="00E70467" w:rsidP="00264058">
      <w:pPr>
        <w:pStyle w:val="ListBullet"/>
      </w:pPr>
      <w:r>
        <w:t xml:space="preserve">Led full-stack development of </w:t>
      </w:r>
      <w:hyperlink r:id="rId12" w:history="1">
        <w:proofErr w:type="spellStart"/>
        <w:r w:rsidRPr="00091247">
          <w:rPr>
            <w:rStyle w:val="Hyperlink"/>
          </w:rPr>
          <w:t>Kasthamandap</w:t>
        </w:r>
        <w:proofErr w:type="spellEnd"/>
      </w:hyperlink>
      <w:r>
        <w:t xml:space="preserve"> restaurant POS system (Flutter + .NET), delivering the project 15</w:t>
      </w:r>
      <w:r w:rsidR="00634156">
        <w:t xml:space="preserve"> days</w:t>
      </w:r>
      <w:r>
        <w:t xml:space="preserve"> ahead of the original deadline</w:t>
      </w:r>
    </w:p>
    <w:p w14:paraId="7FC86867" w14:textId="3F31361B" w:rsidR="00C96907" w:rsidRDefault="00E70467">
      <w:pPr>
        <w:pStyle w:val="ListBullet"/>
      </w:pPr>
      <w:r>
        <w:t>Built and published 'EV Fast Charger' app (</w:t>
      </w:r>
      <w:hyperlink r:id="rId13" w:history="1">
        <w:r w:rsidRPr="00C318C0">
          <w:rPr>
            <w:rStyle w:val="Hyperlink"/>
          </w:rPr>
          <w:t>Play Store</w:t>
        </w:r>
      </w:hyperlink>
      <w:r>
        <w:t xml:space="preserve"> &amp; </w:t>
      </w:r>
      <w:hyperlink r:id="rId14" w:history="1">
        <w:r w:rsidRPr="00C318C0">
          <w:rPr>
            <w:rStyle w:val="Hyperlink"/>
          </w:rPr>
          <w:t>App Store</w:t>
        </w:r>
      </w:hyperlink>
      <w:r>
        <w:t>), facilitating real-time</w:t>
      </w:r>
      <w:r w:rsidR="00C318C0">
        <w:t>, location</w:t>
      </w:r>
      <w:r w:rsidR="00654D7E">
        <w:t>-</w:t>
      </w:r>
      <w:r w:rsidR="00C318C0">
        <w:t xml:space="preserve">based </w:t>
      </w:r>
      <w:r w:rsidR="00E05192">
        <w:t>EV</w:t>
      </w:r>
      <w:r>
        <w:t xml:space="preserve"> charging station</w:t>
      </w:r>
      <w:r w:rsidR="00E05192">
        <w:t>s</w:t>
      </w:r>
      <w:r w:rsidR="00091247">
        <w:t xml:space="preserve"> </w:t>
      </w:r>
      <w:r w:rsidR="00C318C0">
        <w:t>with</w:t>
      </w:r>
      <w:r w:rsidR="00091247">
        <w:t xml:space="preserve"> payment integration</w:t>
      </w:r>
      <w:r w:rsidR="00E16174">
        <w:t xml:space="preserve">, </w:t>
      </w:r>
      <w:r w:rsidR="00C318C0">
        <w:t>that crossed</w:t>
      </w:r>
      <w:r w:rsidR="00E16174">
        <w:t xml:space="preserve"> more than</w:t>
      </w:r>
      <w:r>
        <w:t xml:space="preserve"> 1,000+ </w:t>
      </w:r>
      <w:r w:rsidR="00E16174">
        <w:t>downloads within a month</w:t>
      </w:r>
    </w:p>
    <w:p w14:paraId="7F2C715B" w14:textId="3B496615" w:rsidR="00091247" w:rsidRDefault="00E70467" w:rsidP="00DC246B">
      <w:pPr>
        <w:pStyle w:val="ListBullet"/>
      </w:pPr>
      <w:r>
        <w:t xml:space="preserve">Developed and launched 'Gurukul SCMS', </w:t>
      </w:r>
      <w:r w:rsidR="00091247">
        <w:t>the all-in-one school management app designed for parents, students, and teachers, with</w:t>
      </w:r>
      <w:r w:rsidR="000D1152">
        <w:t xml:space="preserve"> 30+</w:t>
      </w:r>
      <w:r w:rsidR="00091247">
        <w:t xml:space="preserve"> intuitive features, published to </w:t>
      </w:r>
      <w:hyperlink r:id="rId15" w:history="1">
        <w:r w:rsidR="00091247" w:rsidRPr="00091247">
          <w:rPr>
            <w:rStyle w:val="Hyperlink"/>
          </w:rPr>
          <w:t>Play Store</w:t>
        </w:r>
      </w:hyperlink>
      <w:r w:rsidR="00091247">
        <w:t xml:space="preserve"> and </w:t>
      </w:r>
      <w:hyperlink r:id="rId16" w:history="1">
        <w:r w:rsidR="00091247" w:rsidRPr="00091247">
          <w:rPr>
            <w:rStyle w:val="Hyperlink"/>
          </w:rPr>
          <w:t>App Store</w:t>
        </w:r>
      </w:hyperlink>
      <w:r w:rsidR="00091247">
        <w:t xml:space="preserve"> </w:t>
      </w:r>
    </w:p>
    <w:p w14:paraId="0C29168D" w14:textId="7108F1AD" w:rsidR="00C96907" w:rsidRDefault="00E70467" w:rsidP="00DC246B">
      <w:pPr>
        <w:pStyle w:val="ListBullet"/>
      </w:pPr>
      <w:r>
        <w:t>Engineered an Entrance Management System for Khotang Halesi Temple with a robust offline/online ticketing s</w:t>
      </w:r>
      <w:r w:rsidR="00E16174">
        <w:t>ystem</w:t>
      </w:r>
      <w:r>
        <w:t>, reducing entry wait times by approximately 30%</w:t>
      </w:r>
    </w:p>
    <w:p w14:paraId="4977F708" w14:textId="7F971E2B" w:rsidR="00C96907" w:rsidRDefault="00E70467">
      <w:pPr>
        <w:pStyle w:val="ListBullet"/>
      </w:pPr>
      <w:r>
        <w:t xml:space="preserve">Architected </w:t>
      </w:r>
      <w:r w:rsidR="00091247">
        <w:t>‘</w:t>
      </w:r>
      <w:proofErr w:type="spellStart"/>
      <w:r w:rsidR="00091247">
        <w:fldChar w:fldCharType="begin"/>
      </w:r>
      <w:r w:rsidR="00091247">
        <w:instrText xml:space="preserve"> HYPERLINK "https://barjutaal.riddhasoft.com/User/user/login" </w:instrText>
      </w:r>
      <w:r w:rsidR="00091247">
        <w:fldChar w:fldCharType="separate"/>
      </w:r>
      <w:r w:rsidRPr="00091247">
        <w:rPr>
          <w:rStyle w:val="Hyperlink"/>
        </w:rPr>
        <w:t>Barju</w:t>
      </w:r>
      <w:proofErr w:type="spellEnd"/>
      <w:r w:rsidRPr="00091247">
        <w:rPr>
          <w:rStyle w:val="Hyperlink"/>
        </w:rPr>
        <w:t xml:space="preserve"> Taal</w:t>
      </w:r>
      <w:r w:rsidR="00091247">
        <w:fldChar w:fldCharType="end"/>
      </w:r>
      <w:r w:rsidR="00091247">
        <w:t>’</w:t>
      </w:r>
      <w:r>
        <w:t xml:space="preserve"> ticketing app with multi-activity support</w:t>
      </w:r>
      <w:r w:rsidR="00E05192">
        <w:t xml:space="preserve">, offline storage and </w:t>
      </w:r>
      <w:r>
        <w:t>data synchronization</w:t>
      </w:r>
    </w:p>
    <w:p w14:paraId="636D5AE5" w14:textId="1265AD26" w:rsidR="00084601" w:rsidRDefault="00084601" w:rsidP="00084601">
      <w:pPr>
        <w:pStyle w:val="ListBullet"/>
        <w:rPr>
          <w:lang w:bidi="ne-NP"/>
        </w:rPr>
      </w:pPr>
      <w:r w:rsidRPr="00084601">
        <w:rPr>
          <w:lang w:eastAsia="ko-KR" w:bidi="ne-NP"/>
        </w:rPr>
        <w:t xml:space="preserve">Automated CI/CD pipelines with </w:t>
      </w:r>
      <w:proofErr w:type="spellStart"/>
      <w:r w:rsidRPr="00084601">
        <w:rPr>
          <w:lang w:eastAsia="ko-KR" w:bidi="ne-NP"/>
        </w:rPr>
        <w:t>Codemagic</w:t>
      </w:r>
      <w:proofErr w:type="spellEnd"/>
      <w:r w:rsidRPr="00084601">
        <w:rPr>
          <w:lang w:eastAsia="ko-KR" w:bidi="ne-NP"/>
        </w:rPr>
        <w:t xml:space="preserve"> for Flutter apps, enabling one-click builds, automated testing, and direct publishing to App Store and Play Store</w:t>
      </w:r>
      <w:r w:rsidRPr="00084601">
        <w:rPr>
          <w:lang w:bidi="ne-NP"/>
        </w:rPr>
        <w:t>, reducing manual deployment effort by 80%</w:t>
      </w:r>
    </w:p>
    <w:p w14:paraId="18CE24B0" w14:textId="77777777" w:rsidR="005D6036" w:rsidRDefault="005D6036">
      <w:pPr>
        <w:rPr>
          <w:b/>
        </w:rPr>
      </w:pPr>
    </w:p>
    <w:p w14:paraId="1A4CD469" w14:textId="59F7F711" w:rsidR="00C96907" w:rsidRDefault="00E70467">
      <w:r>
        <w:rPr>
          <w:b/>
        </w:rPr>
        <w:lastRenderedPageBreak/>
        <w:t xml:space="preserve">Senior Flutter Developer | </w:t>
      </w:r>
      <w:proofErr w:type="spellStart"/>
      <w:r>
        <w:rPr>
          <w:b/>
        </w:rPr>
        <w:t>Podamide</w:t>
      </w:r>
      <w:proofErr w:type="spellEnd"/>
      <w:r>
        <w:rPr>
          <w:b/>
        </w:rPr>
        <w:t xml:space="preserve"> Nepal Pvt Ltd</w:t>
      </w:r>
      <w:r>
        <w:rPr>
          <w:i/>
        </w:rPr>
        <w:tab/>
      </w:r>
      <w:r w:rsidR="00E05192">
        <w:rPr>
          <w:i/>
        </w:rPr>
        <w:t xml:space="preserve">                                                                 </w:t>
      </w:r>
      <w:r>
        <w:rPr>
          <w:i/>
        </w:rPr>
        <w:t>Jun 2023 – Sep 2023</w:t>
      </w:r>
    </w:p>
    <w:p w14:paraId="107D8635" w14:textId="537004CD" w:rsidR="00C96907" w:rsidRDefault="00E70467">
      <w:pPr>
        <w:pStyle w:val="ListBullet"/>
      </w:pPr>
      <w:r>
        <w:t xml:space="preserve">Spearheaded feature development and resolved 50+ critical bugs for multinational </w:t>
      </w:r>
      <w:r w:rsidR="00C318C0">
        <w:t xml:space="preserve">utility </w:t>
      </w:r>
      <w:r>
        <w:t xml:space="preserve">apps </w:t>
      </w:r>
      <w:proofErr w:type="spellStart"/>
      <w:r>
        <w:t>Piiink</w:t>
      </w:r>
      <w:proofErr w:type="spellEnd"/>
      <w:r>
        <w:t xml:space="preserve"> &amp; </w:t>
      </w:r>
      <w:proofErr w:type="spellStart"/>
      <w:r>
        <w:t>Piiink</w:t>
      </w:r>
      <w:proofErr w:type="spellEnd"/>
      <w:r>
        <w:t xml:space="preserve"> Merchant</w:t>
      </w:r>
      <w:r w:rsidR="00654D7E">
        <w:t>,</w:t>
      </w:r>
      <w:r w:rsidR="004201F1">
        <w:t xml:space="preserve"> exceeding client expectation</w:t>
      </w:r>
      <w:r w:rsidR="00654D7E">
        <w:t>s</w:t>
      </w:r>
    </w:p>
    <w:p w14:paraId="3A924C5D" w14:textId="0C6EDF1A" w:rsidR="00C96907" w:rsidRDefault="00E70467">
      <w:pPr>
        <w:pStyle w:val="ListBullet"/>
      </w:pPr>
      <w:r>
        <w:t xml:space="preserve">Ensured 100% on-time deployment to </w:t>
      </w:r>
      <w:hyperlink r:id="rId17" w:history="1">
        <w:r w:rsidRPr="00C318C0">
          <w:rPr>
            <w:rStyle w:val="Hyperlink"/>
          </w:rPr>
          <w:t>Play Store</w:t>
        </w:r>
      </w:hyperlink>
      <w:r>
        <w:t xml:space="preserve"> &amp; </w:t>
      </w:r>
      <w:hyperlink r:id="rId18" w:history="1">
        <w:r w:rsidRPr="00C318C0">
          <w:rPr>
            <w:rStyle w:val="Hyperlink"/>
          </w:rPr>
          <w:t>App Store</w:t>
        </w:r>
      </w:hyperlink>
      <w:r>
        <w:t xml:space="preserve"> within a high-pressure, fast-paced environment</w:t>
      </w:r>
    </w:p>
    <w:p w14:paraId="19884C9A" w14:textId="12F5B951" w:rsidR="00C96907" w:rsidRDefault="00E70467">
      <w:r>
        <w:rPr>
          <w:b/>
        </w:rPr>
        <w:t>Flutter Developer (Remote) | Shrig Solutions Pvt Ltd</w:t>
      </w:r>
      <w:r>
        <w:rPr>
          <w:i/>
        </w:rPr>
        <w:tab/>
      </w:r>
      <w:r w:rsidR="00E05192">
        <w:rPr>
          <w:i/>
        </w:rPr>
        <w:t xml:space="preserve">                                                               </w:t>
      </w:r>
      <w:r>
        <w:rPr>
          <w:i/>
        </w:rPr>
        <w:t>Apr 2023 – May 2023</w:t>
      </w:r>
    </w:p>
    <w:p w14:paraId="1CEF67FF" w14:textId="18C745BA" w:rsidR="00C96907" w:rsidRDefault="00E70467">
      <w:pPr>
        <w:pStyle w:val="ListBullet"/>
      </w:pPr>
      <w:r>
        <w:t>Built a complete end-</w:t>
      </w:r>
      <w:proofErr w:type="gramStart"/>
      <w:r>
        <w:t>to-</w:t>
      </w:r>
      <w:proofErr w:type="gramEnd"/>
      <w:r>
        <w:t>end social media application on a contract basis within a 2-month timeframe</w:t>
      </w:r>
    </w:p>
    <w:p w14:paraId="27755005" w14:textId="6C15A659" w:rsidR="00C96907" w:rsidRDefault="00E70467">
      <w:pPr>
        <w:pStyle w:val="ListBullet"/>
      </w:pPr>
      <w:r>
        <w:t>Published custom Mason bricks (</w:t>
      </w:r>
      <w:proofErr w:type="spellStart"/>
      <w:r w:rsidR="00C318C0">
        <w:fldChar w:fldCharType="begin"/>
      </w:r>
      <w:r w:rsidR="00C318C0">
        <w:instrText xml:space="preserve"> HYPERLINK "https://brickhub.dev/bricks/provider_template" </w:instrText>
      </w:r>
      <w:r w:rsidR="00C318C0">
        <w:fldChar w:fldCharType="separate"/>
      </w:r>
      <w:r w:rsidRPr="00C318C0">
        <w:rPr>
          <w:rStyle w:val="Hyperlink"/>
        </w:rPr>
        <w:t>provider_template</w:t>
      </w:r>
      <w:proofErr w:type="spellEnd"/>
      <w:r w:rsidR="00C318C0">
        <w:fldChar w:fldCharType="end"/>
      </w:r>
      <w:r>
        <w:t xml:space="preserve">, </w:t>
      </w:r>
      <w:hyperlink r:id="rId19" w:history="1">
        <w:proofErr w:type="spellStart"/>
        <w:r w:rsidRPr="00C318C0">
          <w:rPr>
            <w:rStyle w:val="Hyperlink"/>
          </w:rPr>
          <w:t>bloc_template</w:t>
        </w:r>
        <w:proofErr w:type="spellEnd"/>
      </w:hyperlink>
      <w:r>
        <w:t xml:space="preserve">) on </w:t>
      </w:r>
      <w:hyperlink r:id="rId20" w:history="1">
        <w:proofErr w:type="spellStart"/>
        <w:r w:rsidRPr="00C318C0">
          <w:rPr>
            <w:rStyle w:val="Hyperlink"/>
          </w:rPr>
          <w:t>brickhub.dev</w:t>
        </w:r>
        <w:proofErr w:type="spellEnd"/>
      </w:hyperlink>
      <w:r>
        <w:t>, reducing boilerplate code generation time by 40% for future projects</w:t>
      </w:r>
    </w:p>
    <w:p w14:paraId="5A8B9400" w14:textId="02669DB9" w:rsidR="00C96907" w:rsidRDefault="00E70467">
      <w:r>
        <w:rPr>
          <w:b/>
        </w:rPr>
        <w:t xml:space="preserve">Flutter Developer | </w:t>
      </w:r>
      <w:proofErr w:type="spellStart"/>
      <w:r>
        <w:rPr>
          <w:b/>
        </w:rPr>
        <w:t>Riddhasoft</w:t>
      </w:r>
      <w:proofErr w:type="spellEnd"/>
      <w:r>
        <w:rPr>
          <w:b/>
        </w:rPr>
        <w:t xml:space="preserve"> Pvt Ltd</w:t>
      </w:r>
      <w:r>
        <w:rPr>
          <w:i/>
        </w:rPr>
        <w:tab/>
      </w:r>
      <w:r w:rsidR="00E16174">
        <w:rPr>
          <w:i/>
        </w:rPr>
        <w:t xml:space="preserve">                                                                                              </w:t>
      </w:r>
      <w:r>
        <w:rPr>
          <w:i/>
        </w:rPr>
        <w:t>Dec 2021 – Apr 2023</w:t>
      </w:r>
    </w:p>
    <w:p w14:paraId="37B9A914" w14:textId="7CED7A69" w:rsidR="00C96907" w:rsidRDefault="00E70467">
      <w:pPr>
        <w:pStyle w:val="ListBullet"/>
      </w:pPr>
      <w:r>
        <w:t xml:space="preserve">Contributed to the international Fintech app </w:t>
      </w:r>
      <w:hyperlink r:id="rId21" w:history="1">
        <w:proofErr w:type="spellStart"/>
        <w:r w:rsidRPr="00C318C0">
          <w:rPr>
            <w:rStyle w:val="Hyperlink"/>
          </w:rPr>
          <w:t>KiiPay</w:t>
        </w:r>
        <w:proofErr w:type="spellEnd"/>
      </w:hyperlink>
      <w:r>
        <w:t>, focusing on secure payment</w:t>
      </w:r>
      <w:r w:rsidR="000B7754">
        <w:t xml:space="preserve"> solutions</w:t>
      </w:r>
    </w:p>
    <w:p w14:paraId="3D7E1577" w14:textId="69B60924" w:rsidR="000D1152" w:rsidRDefault="00EB224A">
      <w:pPr>
        <w:pStyle w:val="ListBullet"/>
      </w:pPr>
      <w:r>
        <w:t xml:space="preserve">Contributed to </w:t>
      </w:r>
      <w:hyperlink r:id="rId22" w:history="1">
        <w:proofErr w:type="spellStart"/>
        <w:r w:rsidRPr="00EB224A">
          <w:rPr>
            <w:rStyle w:val="Hyperlink"/>
          </w:rPr>
          <w:t>Moneyfex</w:t>
        </w:r>
        <w:proofErr w:type="spellEnd"/>
      </w:hyperlink>
      <w:r>
        <w:t>, a globally trusted international money transfer app</w:t>
      </w:r>
    </w:p>
    <w:p w14:paraId="68983F60" w14:textId="4B387B57" w:rsidR="00C96907" w:rsidRDefault="00E70467">
      <w:pPr>
        <w:pStyle w:val="ListBullet"/>
      </w:pPr>
      <w:r>
        <w:t>Developed and published Android TV applications for high-profile clients</w:t>
      </w:r>
      <w:r w:rsidR="00654D7E">
        <w:t>,</w:t>
      </w:r>
      <w:r>
        <w:t xml:space="preserve"> including KFC Nepal and various banking institutions</w:t>
      </w:r>
    </w:p>
    <w:p w14:paraId="33C44148" w14:textId="3B190DF0" w:rsidR="00C96907" w:rsidRDefault="00E70467">
      <w:pPr>
        <w:pStyle w:val="ListBullet"/>
      </w:pPr>
      <w:r>
        <w:t>Successfully delivered 5+ production-ready apps</w:t>
      </w:r>
      <w:r w:rsidR="00654D7E">
        <w:t>,</w:t>
      </w:r>
      <w:r>
        <w:t xml:space="preserve"> including </w:t>
      </w:r>
      <w:hyperlink r:id="rId23" w:history="1">
        <w:r w:rsidRPr="000B7754">
          <w:rPr>
            <w:rStyle w:val="Hyperlink"/>
          </w:rPr>
          <w:t>Broiler Plus</w:t>
        </w:r>
      </w:hyperlink>
      <w:r>
        <w:t xml:space="preserve">, </w:t>
      </w:r>
      <w:hyperlink r:id="rId24" w:history="1">
        <w:r w:rsidRPr="000B7754">
          <w:rPr>
            <w:rStyle w:val="Hyperlink"/>
          </w:rPr>
          <w:t xml:space="preserve">Hamro </w:t>
        </w:r>
        <w:r w:rsidR="000B7754" w:rsidRPr="000B7754">
          <w:rPr>
            <w:rStyle w:val="Hyperlink"/>
          </w:rPr>
          <w:t>Hajiri</w:t>
        </w:r>
      </w:hyperlink>
      <w:r>
        <w:t xml:space="preserve">, and </w:t>
      </w:r>
      <w:proofErr w:type="spellStart"/>
      <w:r>
        <w:t>Sajha</w:t>
      </w:r>
      <w:proofErr w:type="spellEnd"/>
      <w:r>
        <w:t xml:space="preserve"> Courier</w:t>
      </w:r>
    </w:p>
    <w:p w14:paraId="0DD624CB" w14:textId="6C2C6C85" w:rsidR="000B7754" w:rsidRDefault="00E70467" w:rsidP="000B7754">
      <w:pPr>
        <w:pStyle w:val="ListBullet"/>
      </w:pPr>
      <w:r>
        <w:t>Authored and released 3 localization packages</w:t>
      </w:r>
      <w:r w:rsidR="000B7754">
        <w:t xml:space="preserve"> (</w:t>
      </w:r>
      <w:hyperlink r:id="rId25" w:history="1">
        <w:r w:rsidR="000D1152" w:rsidRPr="000D1152">
          <w:rPr>
            <w:rStyle w:val="Hyperlink"/>
          </w:rPr>
          <w:t>JSON_CREATOR</w:t>
        </w:r>
      </w:hyperlink>
      <w:r w:rsidR="000B7754">
        <w:t xml:space="preserve">, </w:t>
      </w:r>
      <w:hyperlink r:id="rId26" w:history="1">
        <w:r w:rsidR="000B7754" w:rsidRPr="000B7754">
          <w:rPr>
            <w:rStyle w:val="Hyperlink"/>
          </w:rPr>
          <w:t>JSON_TRANSLATOR</w:t>
        </w:r>
      </w:hyperlink>
      <w:r w:rsidR="000B7754">
        <w:t xml:space="preserve"> and </w:t>
      </w:r>
      <w:hyperlink r:id="rId27" w:history="1">
        <w:r w:rsidR="000B7754" w:rsidRPr="000B7754">
          <w:rPr>
            <w:rStyle w:val="Hyperlink"/>
          </w:rPr>
          <w:t>LOCALIZATION_HELPER</w:t>
        </w:r>
      </w:hyperlink>
      <w:r w:rsidR="000B7754">
        <w:t>)</w:t>
      </w:r>
      <w:r>
        <w:t xml:space="preserve"> on </w:t>
      </w:r>
      <w:hyperlink r:id="rId28" w:history="1">
        <w:proofErr w:type="spellStart"/>
        <w:r w:rsidRPr="00091247">
          <w:rPr>
            <w:rStyle w:val="Hyperlink"/>
          </w:rPr>
          <w:t>pub.dev</w:t>
        </w:r>
        <w:proofErr w:type="spellEnd"/>
      </w:hyperlink>
      <w:r>
        <w:t xml:space="preserve"> to support multi-language app environments</w:t>
      </w:r>
    </w:p>
    <w:p w14:paraId="50372677" w14:textId="0427E3B4" w:rsidR="000B7754" w:rsidRDefault="000B7754" w:rsidP="000B7754">
      <w:r>
        <w:rPr>
          <w:b/>
        </w:rPr>
        <w:t xml:space="preserve">Python / Django Developer | </w:t>
      </w:r>
      <w:proofErr w:type="spellStart"/>
      <w:r>
        <w:rPr>
          <w:b/>
        </w:rPr>
        <w:t>Aayulogic</w:t>
      </w:r>
      <w:proofErr w:type="spellEnd"/>
      <w:r>
        <w:rPr>
          <w:b/>
        </w:rPr>
        <w:t xml:space="preserve"> Pvt Ltd</w:t>
      </w:r>
      <w:r>
        <w:rPr>
          <w:i/>
        </w:rPr>
        <w:tab/>
        <w:t xml:space="preserve">                                                               </w:t>
      </w:r>
      <w:r w:rsidR="005114DC">
        <w:rPr>
          <w:i/>
        </w:rPr>
        <w:t xml:space="preserve">                 </w:t>
      </w:r>
      <w:r>
        <w:rPr>
          <w:i/>
        </w:rPr>
        <w:t xml:space="preserve">Apr </w:t>
      </w:r>
      <w:r w:rsidR="005D6036">
        <w:rPr>
          <w:i/>
        </w:rPr>
        <w:t>2019 –</w:t>
      </w:r>
      <w:r>
        <w:rPr>
          <w:i/>
        </w:rPr>
        <w:t xml:space="preserve"> </w:t>
      </w:r>
      <w:r w:rsidR="005114DC">
        <w:rPr>
          <w:i/>
        </w:rPr>
        <w:t>Jul</w:t>
      </w:r>
      <w:r>
        <w:rPr>
          <w:i/>
        </w:rPr>
        <w:t xml:space="preserve"> 20</w:t>
      </w:r>
      <w:r w:rsidR="005114DC">
        <w:rPr>
          <w:i/>
        </w:rPr>
        <w:t>19</w:t>
      </w:r>
    </w:p>
    <w:p w14:paraId="10A68069" w14:textId="1645E429" w:rsidR="000B7754" w:rsidRDefault="000B7754" w:rsidP="000B7754">
      <w:pPr>
        <w:pStyle w:val="ListBullet"/>
      </w:pPr>
      <w:r>
        <w:t>Worked with the development team of</w:t>
      </w:r>
      <w:r w:rsidR="00654D7E">
        <w:t xml:space="preserve"> the</w:t>
      </w:r>
      <w:r>
        <w:t xml:space="preserve"> </w:t>
      </w:r>
      <w:r w:rsidR="00BE04F3">
        <w:t>‘</w:t>
      </w:r>
      <w:hyperlink r:id="rId29" w:history="1">
        <w:r w:rsidRPr="005114DC">
          <w:rPr>
            <w:rStyle w:val="Hyperlink"/>
          </w:rPr>
          <w:t>Real HR Soft</w:t>
        </w:r>
      </w:hyperlink>
      <w:r w:rsidR="00BE04F3">
        <w:t>’</w:t>
      </w:r>
      <w:r>
        <w:t xml:space="preserve"> web app that included bug fixing and addition of new features, </w:t>
      </w:r>
      <w:r w:rsidR="005114DC">
        <w:t xml:space="preserve">while </w:t>
      </w:r>
      <w:r>
        <w:t xml:space="preserve">being praised as the </w:t>
      </w:r>
      <w:r w:rsidR="00E70467">
        <w:t xml:space="preserve">most </w:t>
      </w:r>
      <w:r>
        <w:t>innovative junior developer</w:t>
      </w:r>
    </w:p>
    <w:p w14:paraId="0457585E" w14:textId="796086AD" w:rsidR="005114DC" w:rsidRDefault="005114DC" w:rsidP="005114DC">
      <w:r>
        <w:rPr>
          <w:b/>
        </w:rPr>
        <w:t xml:space="preserve">Customer Support Representative | </w:t>
      </w:r>
      <w:r w:rsidR="0049210C">
        <w:rPr>
          <w:b/>
        </w:rPr>
        <w:t>Sparrow Pay Pvt Ltd</w:t>
      </w:r>
      <w:r>
        <w:rPr>
          <w:i/>
        </w:rPr>
        <w:t xml:space="preserve">                                                                   Feb </w:t>
      </w:r>
      <w:r w:rsidR="005D6036">
        <w:rPr>
          <w:i/>
        </w:rPr>
        <w:t>2018 –</w:t>
      </w:r>
      <w:r>
        <w:rPr>
          <w:i/>
        </w:rPr>
        <w:t xml:space="preserve"> Jun 2018</w:t>
      </w:r>
    </w:p>
    <w:p w14:paraId="7801D749" w14:textId="79B70F30" w:rsidR="005114DC" w:rsidRDefault="005114DC" w:rsidP="005114DC">
      <w:pPr>
        <w:pStyle w:val="ListBullet"/>
      </w:pPr>
      <w:r>
        <w:t xml:space="preserve">Provided help </w:t>
      </w:r>
      <w:proofErr w:type="gramStart"/>
      <w:r>
        <w:t>to customers’</w:t>
      </w:r>
      <w:proofErr w:type="gramEnd"/>
      <w:r>
        <w:t xml:space="preserve"> technical queries related </w:t>
      </w:r>
      <w:r w:rsidR="00654D7E">
        <w:t>to</w:t>
      </w:r>
      <w:r>
        <w:t xml:space="preserve"> the app, </w:t>
      </w:r>
      <w:r w:rsidR="00654D7E">
        <w:t>which</w:t>
      </w:r>
      <w:r>
        <w:t xml:space="preserve"> helped </w:t>
      </w:r>
      <w:proofErr w:type="gramStart"/>
      <w:r>
        <w:t>in</w:t>
      </w:r>
      <w:proofErr w:type="gramEnd"/>
      <w:r>
        <w:t xml:space="preserve"> significant </w:t>
      </w:r>
      <w:r w:rsidR="00D4334D">
        <w:t xml:space="preserve">user </w:t>
      </w:r>
      <w:r>
        <w:t>retention</w:t>
      </w:r>
    </w:p>
    <w:p w14:paraId="1461F863" w14:textId="162AD50A" w:rsidR="005114DC" w:rsidRDefault="005114DC" w:rsidP="005114DC">
      <w:r>
        <w:rPr>
          <w:b/>
        </w:rPr>
        <w:t xml:space="preserve">Office Administrator &amp; Marketing Staff | Sparrow Pay Pvt </w:t>
      </w:r>
      <w:r w:rsidR="00E3112D">
        <w:rPr>
          <w:b/>
        </w:rPr>
        <w:t xml:space="preserve">Ltd </w:t>
      </w:r>
      <w:r w:rsidR="00E3112D">
        <w:rPr>
          <w:b/>
        </w:rPr>
        <w:tab/>
      </w:r>
      <w:r>
        <w:rPr>
          <w:i/>
        </w:rPr>
        <w:t xml:space="preserve">                                                 Jan </w:t>
      </w:r>
      <w:r w:rsidR="005D6036">
        <w:rPr>
          <w:i/>
        </w:rPr>
        <w:t>2018 –</w:t>
      </w:r>
      <w:r>
        <w:rPr>
          <w:i/>
        </w:rPr>
        <w:t xml:space="preserve"> Feb 2018</w:t>
      </w:r>
    </w:p>
    <w:p w14:paraId="6A4742D5" w14:textId="7D2B01FF" w:rsidR="005114DC" w:rsidRDefault="005114DC" w:rsidP="005114DC">
      <w:pPr>
        <w:pStyle w:val="ListBullet"/>
      </w:pPr>
      <w:r>
        <w:t>Coordinated office activities and operations to secure maximum efficiency and workflow</w:t>
      </w:r>
    </w:p>
    <w:p w14:paraId="7DFDDD92" w14:textId="73E0BCA8" w:rsidR="00C96907" w:rsidRDefault="00B52CC7">
      <w:pPr>
        <w:spacing w:before="300" w:after="100"/>
      </w:pPr>
      <w:r>
        <w:rPr>
          <w:noProof/>
          <w:color w:val="64748B"/>
          <w:sz w:val="8"/>
          <w:szCs w:val="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C0D1397" wp14:editId="6B385197">
                <wp:simplePos x="0" y="0"/>
                <wp:positionH relativeFrom="column">
                  <wp:posOffset>-212</wp:posOffset>
                </wp:positionH>
                <wp:positionV relativeFrom="paragraph">
                  <wp:posOffset>281728</wp:posOffset>
                </wp:positionV>
                <wp:extent cx="6858000" cy="0"/>
                <wp:effectExtent l="0" t="0" r="0" b="0"/>
                <wp:wrapSquare wrapText="bothSides"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1405DB" id="Straight Connector 7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2.2pt" to="540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" strokecolor="#4f81bd [3204]" strokeweight="1pt">
                <w10:wrap type="square"/>
              </v:line>
            </w:pict>
          </mc:Fallback>
        </mc:AlternateContent>
      </w:r>
      <w:r w:rsidR="00E70467">
        <w:rPr>
          <w:b/>
          <w:color w:val="1E40AF"/>
          <w:sz w:val="24"/>
        </w:rPr>
        <w:t>EDUCATION</w:t>
      </w:r>
    </w:p>
    <w:p w14:paraId="0F2A2D04" w14:textId="575DBA81" w:rsidR="00C96907" w:rsidRDefault="00E70467">
      <w:r>
        <w:rPr>
          <w:b/>
        </w:rPr>
        <w:t>MSc Data Science and Artificial Intelligence</w:t>
      </w:r>
      <w:r>
        <w:br/>
        <w:t>Middlesex University Dubai, UAE | Jan 2026 – Present</w:t>
      </w:r>
      <w:r w:rsidR="001A2218">
        <w:t xml:space="preserve"> (Currently enrolled, Year 1, Part Time: 6:30 PM – 9:30 PM)</w:t>
      </w:r>
    </w:p>
    <w:p w14:paraId="0387C493" w14:textId="33DAE1ED" w:rsidR="000B0132" w:rsidRDefault="00E70467" w:rsidP="00191288">
      <w:r>
        <w:rPr>
          <w:b/>
        </w:rPr>
        <w:t>Bachelor of Business Studies (BBS)</w:t>
      </w:r>
      <w:r>
        <w:br/>
        <w:t>Morgan International College, Kathmandu, Nepal | Dec 2014 – J</w:t>
      </w:r>
      <w:r w:rsidR="00E16174">
        <w:t>a</w:t>
      </w:r>
      <w:r>
        <w:t>n 2018</w:t>
      </w:r>
    </w:p>
    <w:p w14:paraId="62E985B8" w14:textId="08DB22B9" w:rsidR="00264058" w:rsidRDefault="00E3112D" w:rsidP="00E3112D">
      <w:pPr>
        <w:spacing w:before="300" w:after="100"/>
      </w:pPr>
      <w:r>
        <w:rPr>
          <w:noProof/>
          <w:color w:val="64748B"/>
          <w:sz w:val="8"/>
          <w:szCs w:val="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922BB4F" wp14:editId="5358EFE1">
                <wp:simplePos x="0" y="0"/>
                <wp:positionH relativeFrom="column">
                  <wp:posOffset>0</wp:posOffset>
                </wp:positionH>
                <wp:positionV relativeFrom="paragraph">
                  <wp:posOffset>286336</wp:posOffset>
                </wp:positionV>
                <wp:extent cx="6858000" cy="0"/>
                <wp:effectExtent l="0" t="0" r="0" b="0"/>
                <wp:wrapSquare wrapText="bothSides"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7B7078" id="Straight Connector 8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2.55pt" to="540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" strokecolor="#4f81bd [3204]" strokeweight="1pt">
                <w10:wrap type="square"/>
              </v:line>
            </w:pict>
          </mc:Fallback>
        </mc:AlternateContent>
      </w:r>
      <w:r w:rsidR="00E70467">
        <w:rPr>
          <w:b/>
          <w:color w:val="1E40AF"/>
          <w:sz w:val="24"/>
        </w:rPr>
        <w:t>LANGUAGES</w:t>
      </w:r>
    </w:p>
    <w:p w14:paraId="27DCC346" w14:textId="77777777" w:rsidR="00E3112D" w:rsidRDefault="00E3112D" w:rsidP="00B52CC7">
      <w:pPr>
        <w:pStyle w:val="ListParagraph"/>
        <w:numPr>
          <w:ilvl w:val="0"/>
          <w:numId w:val="10"/>
        </w:numPr>
        <w:sectPr w:rsidR="00E3112D" w:rsidSect="006B305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A2E4091" w14:textId="332D6C8B" w:rsidR="00B52CC7" w:rsidRDefault="00E70467" w:rsidP="00B52CC7">
      <w:pPr>
        <w:pStyle w:val="ListParagraph"/>
        <w:numPr>
          <w:ilvl w:val="0"/>
          <w:numId w:val="10"/>
        </w:numPr>
      </w:pPr>
      <w:r>
        <w:t>English</w:t>
      </w:r>
      <w:r w:rsidR="00E16174">
        <w:t xml:space="preserve"> (IELTS Score: 7.5)</w:t>
      </w:r>
      <w:r w:rsidR="005D6036">
        <w:tab/>
      </w:r>
      <w:r w:rsidR="005D6036">
        <w:tab/>
      </w:r>
      <w:r w:rsidR="005D6036">
        <w:tab/>
      </w:r>
    </w:p>
    <w:p w14:paraId="0161ED2B" w14:textId="77777777" w:rsidR="00B52CC7" w:rsidRDefault="00E70467" w:rsidP="00B52CC7">
      <w:pPr>
        <w:pStyle w:val="ListParagraph"/>
        <w:numPr>
          <w:ilvl w:val="0"/>
          <w:numId w:val="10"/>
        </w:numPr>
      </w:pPr>
      <w:r>
        <w:t>Hindi</w:t>
      </w:r>
      <w:r w:rsidR="00E16174">
        <w:t xml:space="preserve"> (Fluent)</w:t>
      </w:r>
    </w:p>
    <w:p w14:paraId="5D65C831" w14:textId="77777777" w:rsidR="00B52CC7" w:rsidRDefault="00E70467" w:rsidP="00B52CC7">
      <w:pPr>
        <w:pStyle w:val="ListParagraph"/>
        <w:numPr>
          <w:ilvl w:val="0"/>
          <w:numId w:val="10"/>
        </w:numPr>
      </w:pPr>
      <w:r>
        <w:t>Nepali</w:t>
      </w:r>
      <w:r w:rsidR="00E16174">
        <w:t xml:space="preserve"> (Native)</w:t>
      </w:r>
    </w:p>
    <w:p w14:paraId="46221650" w14:textId="04FC0149" w:rsidR="00C96907" w:rsidRDefault="00E70467" w:rsidP="00B52CC7">
      <w:pPr>
        <w:pStyle w:val="ListParagraph"/>
        <w:numPr>
          <w:ilvl w:val="0"/>
          <w:numId w:val="10"/>
        </w:numPr>
      </w:pPr>
      <w:r>
        <w:t>Korean</w:t>
      </w:r>
      <w:r w:rsidR="00E16174">
        <w:t xml:space="preserve"> (Basic)</w:t>
      </w:r>
    </w:p>
    <w:p w14:paraId="5B3C2BA5" w14:textId="77777777" w:rsidR="00E3112D" w:rsidRDefault="00E3112D" w:rsidP="00B52CC7">
      <w:pPr>
        <w:spacing w:before="300" w:after="100"/>
        <w:rPr>
          <w:b/>
          <w:color w:val="1E40AF"/>
          <w:sz w:val="24"/>
        </w:rPr>
        <w:sectPr w:rsidR="00E3112D" w:rsidSect="00E3112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2B619F4" w14:textId="39864C6C" w:rsidR="00B52CC7" w:rsidRDefault="00B52CC7" w:rsidP="00B52CC7">
      <w:pPr>
        <w:spacing w:before="300" w:after="100"/>
      </w:pPr>
      <w:r>
        <w:rPr>
          <w:noProof/>
          <w:color w:val="64748B"/>
          <w:sz w:val="8"/>
          <w:szCs w:val="8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4A175AB" wp14:editId="07092219">
                <wp:simplePos x="0" y="0"/>
                <wp:positionH relativeFrom="column">
                  <wp:posOffset>0</wp:posOffset>
                </wp:positionH>
                <wp:positionV relativeFrom="paragraph">
                  <wp:posOffset>347883</wp:posOffset>
                </wp:positionV>
                <wp:extent cx="6858000" cy="0"/>
                <wp:effectExtent l="0" t="0" r="0" b="0"/>
                <wp:wrapSquare wrapText="bothSides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D98BC" id="Straight Connector 9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7.4pt" to="540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" strokecolor="#4f81bd [3204]" strokeweight="1pt">
                <w10:wrap type="square"/>
              </v:line>
            </w:pict>
          </mc:Fallback>
        </mc:AlternateContent>
      </w:r>
      <w:r>
        <w:rPr>
          <w:b/>
          <w:color w:val="1E40AF"/>
          <w:sz w:val="24"/>
        </w:rPr>
        <w:t>INTERESTS</w:t>
      </w:r>
    </w:p>
    <w:p w14:paraId="2E634344" w14:textId="77777777" w:rsidR="00E3112D" w:rsidRDefault="00E3112D" w:rsidP="00B52CC7">
      <w:pPr>
        <w:pStyle w:val="ListParagraph"/>
        <w:numPr>
          <w:ilvl w:val="0"/>
          <w:numId w:val="10"/>
        </w:numPr>
        <w:sectPr w:rsidR="00E3112D" w:rsidSect="00E3112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F0E8374" w14:textId="05737AD8" w:rsidR="00B52CC7" w:rsidRDefault="00B52CC7" w:rsidP="00B52CC7">
      <w:pPr>
        <w:pStyle w:val="ListParagraph"/>
        <w:numPr>
          <w:ilvl w:val="0"/>
          <w:numId w:val="10"/>
        </w:numPr>
      </w:pPr>
      <w:r>
        <w:t>Bodybuilding</w:t>
      </w:r>
    </w:p>
    <w:p w14:paraId="5AD5BC80" w14:textId="19CAB4B6" w:rsidR="00B52CC7" w:rsidRDefault="00B52CC7" w:rsidP="00B52CC7">
      <w:pPr>
        <w:pStyle w:val="ListParagraph"/>
        <w:numPr>
          <w:ilvl w:val="0"/>
          <w:numId w:val="10"/>
        </w:numPr>
      </w:pPr>
      <w:r>
        <w:t>Music</w:t>
      </w:r>
    </w:p>
    <w:p w14:paraId="5AB51241" w14:textId="031A43B8" w:rsidR="00E3112D" w:rsidRDefault="00B52CC7" w:rsidP="00E3112D">
      <w:pPr>
        <w:pStyle w:val="ListParagraph"/>
        <w:numPr>
          <w:ilvl w:val="0"/>
          <w:numId w:val="10"/>
        </w:numPr>
        <w:sectPr w:rsidR="00E3112D" w:rsidSect="00E3112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t>Meditatio</w:t>
      </w:r>
      <w:r w:rsidR="00E3112D">
        <w:t>n</w:t>
      </w:r>
    </w:p>
    <w:p w14:paraId="52C9EFD6" w14:textId="34B29D6F" w:rsidR="00B52CC7" w:rsidRDefault="00B52CC7" w:rsidP="00E3112D"/>
    <w:sectPr w:rsidR="00B52CC7" w:rsidSect="00E3112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AE859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0E1B45"/>
    <w:multiLevelType w:val="hybridMultilevel"/>
    <w:tmpl w:val="D556E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199680">
    <w:abstractNumId w:val="8"/>
  </w:num>
  <w:num w:numId="2" w16cid:durableId="2067490211">
    <w:abstractNumId w:val="6"/>
  </w:num>
  <w:num w:numId="3" w16cid:durableId="102725007">
    <w:abstractNumId w:val="5"/>
  </w:num>
  <w:num w:numId="4" w16cid:durableId="1751612343">
    <w:abstractNumId w:val="4"/>
  </w:num>
  <w:num w:numId="5" w16cid:durableId="1780487688">
    <w:abstractNumId w:val="7"/>
  </w:num>
  <w:num w:numId="6" w16cid:durableId="875234268">
    <w:abstractNumId w:val="3"/>
  </w:num>
  <w:num w:numId="7" w16cid:durableId="1341617025">
    <w:abstractNumId w:val="2"/>
  </w:num>
  <w:num w:numId="8" w16cid:durableId="1534075931">
    <w:abstractNumId w:val="1"/>
  </w:num>
  <w:num w:numId="9" w16cid:durableId="1297027685">
    <w:abstractNumId w:val="0"/>
  </w:num>
  <w:num w:numId="10" w16cid:durableId="9690952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787"/>
    <w:rsid w:val="00034616"/>
    <w:rsid w:val="0006063C"/>
    <w:rsid w:val="000800A1"/>
    <w:rsid w:val="00084601"/>
    <w:rsid w:val="00091247"/>
    <w:rsid w:val="000B0132"/>
    <w:rsid w:val="000B7754"/>
    <w:rsid w:val="000D1152"/>
    <w:rsid w:val="0010327A"/>
    <w:rsid w:val="0015074B"/>
    <w:rsid w:val="00191288"/>
    <w:rsid w:val="001A2218"/>
    <w:rsid w:val="001B0302"/>
    <w:rsid w:val="001C08A0"/>
    <w:rsid w:val="002422EC"/>
    <w:rsid w:val="00264058"/>
    <w:rsid w:val="0029639D"/>
    <w:rsid w:val="00326F90"/>
    <w:rsid w:val="004201F1"/>
    <w:rsid w:val="00435532"/>
    <w:rsid w:val="0049210C"/>
    <w:rsid w:val="005114DC"/>
    <w:rsid w:val="00554793"/>
    <w:rsid w:val="005D6036"/>
    <w:rsid w:val="00634156"/>
    <w:rsid w:val="00654D7E"/>
    <w:rsid w:val="0066690A"/>
    <w:rsid w:val="006B305F"/>
    <w:rsid w:val="006F2983"/>
    <w:rsid w:val="00A0537B"/>
    <w:rsid w:val="00AA1D8D"/>
    <w:rsid w:val="00AA41D3"/>
    <w:rsid w:val="00B47730"/>
    <w:rsid w:val="00B52CC7"/>
    <w:rsid w:val="00B5309B"/>
    <w:rsid w:val="00BE04F3"/>
    <w:rsid w:val="00C318C0"/>
    <w:rsid w:val="00C96907"/>
    <w:rsid w:val="00CB0664"/>
    <w:rsid w:val="00D4334D"/>
    <w:rsid w:val="00DB14D3"/>
    <w:rsid w:val="00E05192"/>
    <w:rsid w:val="00E16174"/>
    <w:rsid w:val="00E20727"/>
    <w:rsid w:val="00E3112D"/>
    <w:rsid w:val="00E70467"/>
    <w:rsid w:val="00EB2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643F1"/>
  <w14:defaultImageDpi w14:val="300"/>
  <w15:docId w15:val="{6B19824B-E629-4FA1-9E4D-52113B5B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0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34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 w:bidi="ne-NP"/>
    </w:rPr>
  </w:style>
  <w:style w:type="character" w:styleId="Hyperlink">
    <w:name w:val="Hyperlink"/>
    <w:basedOn w:val="DefaultParagraphFont"/>
    <w:uiPriority w:val="99"/>
    <w:unhideWhenUsed/>
    <w:rsid w:val="006341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1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115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4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.com/rijalsandeshraj" TargetMode="External"/><Relationship Id="rId13" Type="http://schemas.openxmlformats.org/officeDocument/2006/relationships/hyperlink" Target="https://play.google.com/store/apps/details?id=com.riddhasoft.evfastcharger" TargetMode="External"/><Relationship Id="rId18" Type="http://schemas.openxmlformats.org/officeDocument/2006/relationships/hyperlink" Target="https://apps.apple.com/us/app/piiink/id1601238939" TargetMode="External"/><Relationship Id="rId26" Type="http://schemas.openxmlformats.org/officeDocument/2006/relationships/hyperlink" Target="https://pub.dev/packages/json_translator" TargetMode="External"/><Relationship Id="rId3" Type="http://schemas.openxmlformats.org/officeDocument/2006/relationships/styles" Target="styles.xml"/><Relationship Id="rId21" Type="http://schemas.openxmlformats.org/officeDocument/2006/relationships/hyperlink" Target="https://kiipay.com/" TargetMode="External"/><Relationship Id="rId7" Type="http://schemas.openxmlformats.org/officeDocument/2006/relationships/hyperlink" Target="linkedin.com/in/rijalsandeshraj" TargetMode="External"/><Relationship Id="rId12" Type="http://schemas.openxmlformats.org/officeDocument/2006/relationships/hyperlink" Target="https://play.google.com/store/apps/details?id=com.riddhasoft.new_kasthamandap" TargetMode="External"/><Relationship Id="rId17" Type="http://schemas.openxmlformats.org/officeDocument/2006/relationships/hyperlink" Target="https://play.google.com/store/apps/details?id=org.piiink.memberapp" TargetMode="External"/><Relationship Id="rId25" Type="http://schemas.openxmlformats.org/officeDocument/2006/relationships/hyperlink" Target="https://pub.dev/packages/json_creato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pps.apple.com/tr/app/gurukul-scms/id6745873357" TargetMode="External"/><Relationship Id="rId20" Type="http://schemas.openxmlformats.org/officeDocument/2006/relationships/hyperlink" Target="brickhub.dev" TargetMode="External"/><Relationship Id="rId29" Type="http://schemas.openxmlformats.org/officeDocument/2006/relationships/hyperlink" Target="https://realhrsoft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+971509112393" TargetMode="External"/><Relationship Id="rId11" Type="http://schemas.openxmlformats.org/officeDocument/2006/relationships/hyperlink" Target="github.com/rijalsandeshraj" TargetMode="External"/><Relationship Id="rId24" Type="http://schemas.openxmlformats.org/officeDocument/2006/relationships/hyperlink" Target="https://play.google.com/store/apps/details?id=com.companyname.riddha.hamrohajirimobile&amp;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y.google.com/store/apps/details?id=com.riddhasoft.gurukul_scms" TargetMode="External"/><Relationship Id="rId23" Type="http://schemas.openxmlformats.org/officeDocument/2006/relationships/hyperlink" Target="https://play.google.com/store/apps/details?id=com.Riddhasoft.Breeders.Commercial.Mobile&amp;hl=en" TargetMode="External"/><Relationship Id="rId28" Type="http://schemas.openxmlformats.org/officeDocument/2006/relationships/hyperlink" Target="pub.dev" TargetMode="External"/><Relationship Id="rId10" Type="http://schemas.openxmlformats.org/officeDocument/2006/relationships/hyperlink" Target="linkedin.com/in/rijalsandeshraj" TargetMode="External"/><Relationship Id="rId19" Type="http://schemas.openxmlformats.org/officeDocument/2006/relationships/hyperlink" Target="https://brickhub.dev/bricks/bloc_template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+971509112393" TargetMode="External"/><Relationship Id="rId14" Type="http://schemas.openxmlformats.org/officeDocument/2006/relationships/hyperlink" Target="https://apps.apple.com/us/app/ev-fast-charger/id6740611207" TargetMode="External"/><Relationship Id="rId22" Type="http://schemas.openxmlformats.org/officeDocument/2006/relationships/hyperlink" Target="https://www.moneyfex.com/" TargetMode="External"/><Relationship Id="rId27" Type="http://schemas.openxmlformats.org/officeDocument/2006/relationships/hyperlink" Target="https://pub.dev/packages/localization_helper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Sandesh Rijal</cp:lastModifiedBy>
  <cp:revision>18</cp:revision>
  <cp:lastPrinted>2026-06-02T14:38:00Z</cp:lastPrinted>
  <dcterms:created xsi:type="dcterms:W3CDTF">2013-12-23T23:15:00Z</dcterms:created>
  <dcterms:modified xsi:type="dcterms:W3CDTF">2026-06-02T15:06:00Z</dcterms:modified>
  <cp:category/>
</cp:coreProperties>
</file>